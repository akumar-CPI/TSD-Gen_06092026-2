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iflow_extract_pcipop1e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ERP_System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EndpointSender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TargetAPI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Test_IFlow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Test_IFlow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Local_ErrorHandling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Process_Local1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 Order Headers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${body}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 Retry Headers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RETRY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Format Error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ERROR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Custom Validation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validate.groovy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 by Country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SomeFutureFeature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Custom Weird Step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Send to Partner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HTTPS Sender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HTTPS_Sender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/orders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User Role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ESBMessaging.send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SFTP Receiver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SFTP_Receiver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Directory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/outbound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File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order_${date}.xml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sftp://partner.example.com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